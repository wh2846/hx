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08" w:lineRule="exact" w:before="72" w:after="0"/>
        <w:ind w:left="360" w:right="1296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基础规则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一个词代表他变形前读音的所有字，一字一词不能简写融合</w:t>
      </w:r>
    </w:p>
    <w:p>
      <w:pPr>
        <w:sectPr>
          <w:pgSz w:w="11906" w:h="16838"/>
          <w:pgMar w:top="7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80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中文无声母文字</w:t>
      </w:r>
    </w:p>
    <w:p>
      <w:pPr>
        <w:autoSpaceDN w:val="0"/>
        <w:autoSpaceDE w:val="0"/>
        <w:widowControl/>
        <w:spacing w:line="480" w:lineRule="exact" w:before="28" w:after="0"/>
        <w:ind w:left="360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我声母字比如"ā"，"āi"，"ān"，"āng"，单字母的如"a"要写三遍变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成"aaa"然后因为是一声所以变成"aaaa"有相邻变成"oo"变完还有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相邻继续变"e"最后就是"e"如果是二声″á"把"aaa"变成"aaaaa"最后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变成"ea"三声"ǎ"变成"aaaaaa"变成"eo"四声"à"变成"aaaaaaa"变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成"eoa"简单来说只有一个字母的复写两个相同的字母变成三个然后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读音是几声就加几个相同的字母，双韵母字母的如"āi"变成"aaii"变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成"ou"变成"oua"要注意的是如果读音是二或四就把"ai"当做一个整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体末尾要加上拼音中的另一个字母比如"ái"变成"aaii"二声是"aaiia"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要加上整体的另一个也就是"i"变成"aaiiai"变成ouai"同理可得"ài"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变成"ouai"(ei ui ie 等同理)，双字母的如"ān"变成"aann"变成"onn"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变成"onna"还有"āng"变形后的"ag"变成"aagg"再变成"ogga"如果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这些是二声出现读音与前面的韵母一样的话最后写的是声母本身比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如"án"和"āng"变成"aann"和"aagg"变成"onnan"和"oggag"</w:t>
      </w:r>
    </w:p>
    <w:p>
      <w:pPr>
        <w:sectPr>
          <w:pgSz w:w="11906" w:h="16838"/>
          <w:pgMar w:top="7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80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声调的转变</w:t>
      </w:r>
    </w:p>
    <w:p>
      <w:pPr>
        <w:autoSpaceDN w:val="0"/>
        <w:autoSpaceDE w:val="0"/>
        <w:widowControl/>
        <w:spacing w:line="480" w:lineRule="exact" w:before="28" w:after="0"/>
        <w:ind w:left="360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还记得之前举的事例多出来一部分吧就是"bà″变为"oabe″"mā"变成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"oamo"多出来的"e″"o"就是声调，声调是由完全变形后文字中有的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 xml:space="preserve">星联韵母按顺序分别为一至四声不够数量就由最后一个字母按(a o e 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i u v)的顺序轮下去开始的第一个字母是最后一个韵母本身的下一个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比如"bà″变形成"oab"有两个星联韵母但是它是四声韵母数量不够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取最后一个韵母也就是"a"的写一个"o"为起点也就是三声再下一个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就是四声，像″mā″变成″oam"为一声韵母数量足够取一声也就是第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一个变成"oamo"如果说二声也就是"má"变成"oama"要知道如果韵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母不够你的起点代表声调是原本有的韵母数量加一的声调，同时讲一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下如果出现最后一个韵母顺下去出现于前面相同的需要把完全变形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后的最后一个声母再在最后写一遍就比如"mǎ"变成"oam"三声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是″oamo"前面出现相同的所以写成"oamom" 也就是说如果声调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是因为韵母数量不足而出现与前面的所有星联韵母中任意韵母有一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个重复的就需要加完全变形后的最后一个字母记住只有是因为韵母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数量不足出现的重复才需要写，如果是像″gé″这样的变成"eeg"二声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变成"eege"因为二声"e"前面韵母出现多个相同的"e"所以结尾加完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全变形后的最后一个字母变成"eegeg"最后变成"igeg"如果是"gē"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变成"eeg"再变成"eege"就不用变成"eegeg"了而是"eege"就行最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后变成"ige"简单来说如果有两个相同的星联韵母并且声调刚好是两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个星联韵母的第二个就需要加完全变形后的最后一个字母比如"gē"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变形的eeg"一声变成"eege"这里面声调是一所以最后一个″e"就是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第一个"e"所以不用加完全变形后的最后一个也就是"g"如果是"个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gé"变形后的"eege"最后声调的"e"就是第二个"e"所以要加完全变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形后的字母也就是变成"eegeg"，</w:t>
      </w:r>
    </w:p>
    <w:p>
      <w:pPr>
        <w:sectPr>
          <w:pgSz w:w="11906" w:h="16838"/>
          <w:pgMar w:top="7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578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中文拼音变形星联字母表</w:t>
      </w:r>
    </w:p>
    <w:p>
      <w:pPr>
        <w:autoSpaceDN w:val="0"/>
        <w:autoSpaceDE w:val="0"/>
        <w:widowControl/>
        <w:spacing w:line="624" w:lineRule="exact" w:before="50" w:after="0"/>
        <w:ind w:left="360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中文声母变形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b-bo p-po m-mo f-fo d-de t-te n-ne l-le g-ge k-ke h-he j-ji q-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qi x-xi y-yi w-wu r-rr zh-zr ch-cr sh-sr z-zz c-cc s-ss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中文韵母变形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ü-v ang-ag eng-en ing-in ong-og</w:t>
      </w:r>
    </w:p>
    <w:p>
      <w:pPr>
        <w:sectPr>
          <w:pgSz w:w="11906" w:h="16838"/>
          <w:pgMar w:top="8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578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单韵母与多韵母</w:t>
      </w:r>
    </w:p>
    <w:p>
      <w:pPr>
        <w:autoSpaceDN w:val="0"/>
        <w:autoSpaceDE w:val="0"/>
        <w:widowControl/>
        <w:spacing w:line="624" w:lineRule="exact" w:before="50" w:after="0"/>
        <w:ind w:left="360" w:right="432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单韵母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单韵母指的是在中文拼音中韵母的字母数量为一个的拼音比如：bà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mā nǐ wǒ tā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多韵母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多韵母就是在中文拼音中韵母的字母数量大于一个的拼音比如：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zhōng huá rén mín</w:t>
      </w:r>
    </w:p>
    <w:p>
      <w:pPr>
        <w:sectPr>
          <w:pgSz w:w="11906" w:h="16838"/>
          <w:pgMar w:top="8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626" w:lineRule="exact" w:before="0" w:after="0"/>
        <w:ind w:left="360" w:right="4032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韵母</w:t>
      </w:r>
      <w:r>
        <w:br/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在星联语中韵母只有a o e i u v 六个</w:t>
      </w:r>
    </w:p>
    <w:p>
      <w:pPr>
        <w:sectPr>
          <w:pgSz w:w="11906" w:h="16838"/>
          <w:pgMar w:top="8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578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相邻韵母延续变形</w:t>
      </w:r>
    </w:p>
    <w:p>
      <w:pPr>
        <w:autoSpaceDN w:val="0"/>
        <w:autoSpaceDE w:val="0"/>
        <w:widowControl/>
        <w:spacing w:line="624" w:lineRule="exact" w:before="50" w:after="0"/>
        <w:ind w:left="360" w:right="432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当完全变形并且音调写完后如果出现两个韵母相邻就变形成他们的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下一个韵母(韵母顺序a o e i u v)出现aa oo ee ii uu vv 分别变形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成o e i u v a 是两个字母变成一个字母而不是其中一个变化</w:t>
      </w:r>
    </w:p>
    <w:p>
      <w:pPr>
        <w:sectPr>
          <w:pgSz w:w="11906" w:h="16838"/>
          <w:pgMar w:top="8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578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单韵母中文转星联语拼音</w:t>
      </w:r>
    </w:p>
    <w:p>
      <w:pPr>
        <w:autoSpaceDN w:val="0"/>
        <w:autoSpaceDE w:val="0"/>
        <w:widowControl/>
        <w:spacing w:line="624" w:lineRule="exact" w:before="50" w:after="0"/>
        <w:ind w:left="360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星联文简单来说就是中文的加密单韵母中文变形如"bà″变形成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"oabe″因为中文韵母数量只有一个所以把中文声母变形成的星联字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母也就是"b"变形成的"bo″中非本体也就是"o"放置在中文韵母"a"前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变成"oab"，再比如″mā"变形成"oamo"中文韵母一个"m"变形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成″mo″非本体″o″放置在中文韵母前变成"oam"，至于"oabe"与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"oamo″中多出来的"e"与"o"会在后面提到</w:t>
      </w:r>
    </w:p>
    <w:p>
      <w:pPr>
        <w:sectPr>
          <w:pgSz w:w="11906" w:h="16838"/>
          <w:pgMar w:top="8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578" w:lineRule="exact" w:before="0" w:after="0"/>
        <w:ind w:left="360" w:right="0" w:firstLine="0"/>
        <w:jc w:val="left"/>
      </w:pPr>
      <w:r>
        <w:rPr>
          <w:rFonts w:ascii="MicrosoftYaHei" w:hAnsi="MicrosoftYaHei" w:eastAsia="MicrosoftYaHei"/>
          <w:b/>
          <w:i w:val="0"/>
          <w:color w:val="000000"/>
          <w:sz w:val="44"/>
        </w:rPr>
        <w:t>多韵母中文转星联语拼音</w:t>
      </w:r>
    </w:p>
    <w:p>
      <w:pPr>
        <w:autoSpaceDN w:val="0"/>
        <w:autoSpaceDE w:val="0"/>
        <w:widowControl/>
        <w:spacing w:line="624" w:lineRule="exact" w:before="50" w:after="0"/>
        <w:ind w:left="360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多韵母的变形与单韵母差不多只不过中文声母变形后的非本体要加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在中文韵母字母数量除二向上取整加一的位置比如"rén"变形成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"ernri"其中″r"变形成″rr"不存在非本体取第二个加在"en"中间因为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"en"中文韵母为两个字母二除二加一等于二所以"rr"的第二个″r"加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在"en"的第二位变成"ern"加本体为"ernr"最终为"ernri"(值得一提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的是zh ch sh z c s 的变形zr cr sr zz cc ss 也是没有本体的所以取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第二个字母也就是r r r z c s)，再比如"zhuān"变形成"uarnzu"因为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"zh"变成"zr"取"r"然后"uan"的字母数为三又因为三除二向上取整加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一等于三所以"r"放置在"uan"的第三位变成"uarn"加上本体"uarnz"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最后变成"uarnzu″。特殊的是ang eng ing ong 所算的中文字母数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量为二也就是uang 是三个字母而不是四个比如"zhōng"变形成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"orgzo""zh"变形后"zr"的"r"加在"ong"变形后的"og"的字母数量除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二向上取整加一等于二所以为"org"最后变形成"orgzo"，″jiāng″变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形成″iaigji″"j"变形后的"ji"中第二个也就是非本体"i"加在"ang"变形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后″ag"加原韵母"i"组合的"iag"三字母除二向上取整加一的第三个位</w:t>
      </w:r>
      <w:r>
        <w:rPr>
          <w:rFonts w:ascii="MicrosoftYaHei" w:hAnsi="MicrosoftYaHei" w:eastAsia="MicrosoftYaHei"/>
          <w:b w:val="0"/>
          <w:i w:val="0"/>
          <w:color w:val="000000"/>
          <w:sz w:val="28"/>
        </w:rPr>
        <w:t>置变成"iaig"加本体为"iaigj"最后为"iaigji"</w:t>
      </w:r>
    </w:p>
    <w:sectPr w:rsidR="00FC693F" w:rsidRPr="0006063C" w:rsidSect="00034616">
      <w:pgSz w:w="11906" w:h="16838"/>
      <w:pgMar w:top="8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{"Label":"1","ContentProducer":"001191440300708461136T1IVWN","ProduceID":"63cc0804a78b8993e9b9cc06423d62b2-4d7f9f2a8f2ec95d7e4df5307af28d3f618feb45","ReservedCode1":"{\"Type\":\" TC260PG\",\"Version\":1,\"Bindings\":[{\"Type\":\"soft\",\"AlgID\":\"sm3\",\"Value\":\"d075aadc2a1c96160b9070aa76529d055ea22fdf4cc1910a07732a1ed3d0ef8a\"},{\"Type\":\"hash\",\"AlgID\":\"sm3\",\"Value\":\"a060fd1bcdb163e44941f8cc597257dae66148c7025ab2de2ffec03a8ecada7d\"}],\"PubSD\":[{\"Type\":\"DS\",\"AlgID\":\"sm2\",\"TBSData\":{\"Type\":\"Binding\",\"BType\":\"hash\"},\"Signature\":\"304502206b75b7d14bfeb4c89c7ef51a6514289fb4fb8e05267e66b8311f188bf291d900022100d4e45bb26e994038d98adc4acf1b7010df40f44eff55de2fb6f1fc6cb30e9fa0\"},{\"Type\":\"PubKey\",\"AlgID\":\"sm2\",\"KeyValue\":\"0407f79b28a17a752b3aae4305c98b48978213832729a2571850b1310b2bc9fe8fee039ccf25ebfeac27502414d9fcef792d777183c98893d226171c2f7a3289a2\"}],\"Extension\":{\"Timestamp\":1774173943,\"KeyVersion\":\"v1-Owd2uMESYLo311\"}}","ContentPropagator":"001191440300708461136T1IVWN","PropagateID":"63cc0804a78b8993e9b9cc06423d62b2-4d7f9f2a8f2ec95d7e4df5307af28d3f618feb45","ReservedCode2":"{\"Type\":\" TC260PG\",\"Version\":1,\"Bindings\":[{\"Type\":\"soft\",\"AlgID\":\"sm3\",\"Value\":\"d075aadc2a1c96160b9070aa76529d055ea22fdf4cc1910a07732a1ed3d0ef8a\"},{\"Type\":\"hash\",\"AlgID\":\"sm3\",\"Value\":\"a060fd1bcdb163e44941f8cc597257dae66148c7025ab2de2ffec03a8ecada7d\"}],\"PubSD\":[{\"Type\":\"DS\",\"AlgID\":\"sm2\",\"TBSData\":{\"Type\":\"Binding\",\"BType\":\"hash\"},\"Signature\":\"30450220383382a3459afec78c626e2b28e8c98de33ff7370b21673bd4c26508e273b71d022100fbae629ee66d23e4215dc419f8065b84391a87f91e6fa8efaba826728f24c458\"},{\"Type\":\"PubKey\",\"AlgID\":\"sm2\",\"KeyValue\":\"0407f79b28a17a752b3aae4305c98b48978213832729a2571850b1310b2bc9fe8fee039ccf25ebfeac27502414d9fcef792d777183c98893d226171c2f7a3289a2\"}],\"Extension\":{\"Timestamp\":1774173943,\"KeyVersion\":\"v1-Owd2uMESYLo311\"}}"}</vt:lpwstr>
  </property>
</Properties>
</file>